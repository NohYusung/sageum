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Guide</w:t>
      </w:r>
    </w:p>
    <w:p>
      <w:r>
        <w:t>This guide explains the daily operating process.</w:t>
      </w:r>
    </w:p>
    <w:p>
      <w:pPr>
        <w:pStyle w:val="Heading2"/>
      </w:pPr>
      <w:r>
        <w:t>Security</w:t>
      </w:r>
    </w:p>
    <w:p>
      <w:pPr>
        <w:pStyle w:val="ListBullet"/>
      </w:pPr>
      <w:r>
        <w:t>Use the company VPN.</w:t>
      </w:r>
    </w:p>
    <w:p>
      <w:pPr>
        <w:pStyle w:val="ListBullet"/>
      </w:pPr>
      <w:r>
        <w:t>Lock unattended devices.</w:t>
      </w:r>
    </w:p>
    <w:p>
      <w:pPr>
        <w:pStyle w:val="Heading2"/>
      </w:pPr>
      <w:r>
        <w:t>Control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Access review</w:t>
            </w:r>
          </w:p>
        </w:tc>
        <w:tc>
          <w:tcPr>
            <w:tcW w:type="dxa" w:w="4320"/>
          </w:tcPr>
          <w:p>
            <w:r>
              <w:t>Security Team</w:t>
            </w:r>
          </w:p>
        </w:tc>
      </w:tr>
      <w:tr>
        <w:tc>
          <w:tcPr>
            <w:tcW w:type="dxa" w:w="4320"/>
          </w:tcPr>
          <w:p>
            <w:r>
              <w:t>Backup review</w:t>
            </w:r>
          </w:p>
        </w:tc>
        <w:tc>
          <w:tcPr>
            <w:tcW w:type="dxa" w:w="4320"/>
          </w:tcPr>
          <w:p>
            <w:r>
              <w:t>Platform Team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